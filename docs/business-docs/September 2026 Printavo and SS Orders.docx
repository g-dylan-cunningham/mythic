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September 2026 Printavo and S and S Orders</w:t>
      </w:r>
    </w:p>
    <w:p>
      <w:r>
        <w:rPr>
          <w:b w:val="0"/>
        </w:rPr>
        <w:t xml:space="preserve">This reference lists </w:t>
      </w:r>
      <w:r>
        <w:rPr>
          <w:b/>
        </w:rPr>
        <w:t>149 Printavo orders</w:t>
      </w:r>
      <w:r>
        <w:t xml:space="preserve"> inferred to have complete apparel details for supplier ordering and </w:t>
      </w:r>
      <w:r>
        <w:rPr>
          <w:b/>
        </w:rPr>
        <w:t>80 S&amp;S orders</w:t>
      </w:r>
      <w:r>
        <w:t xml:space="preserve"> invoiced during September 2026.</w:t>
      </w:r>
    </w:p>
    <w:p>
      <w:r>
        <w:rPr>
          <w:b/>
        </w:rPr>
        <w:t xml:space="preserve">Readiness note  </w:t>
      </w:r>
      <w:r>
        <w:t>Printavo does not provide a historical status snapshot through the order endpoint used here. The Printavo list is inferred from September due dates and the current presence of valid apparel style, color, size, and quantity data. Orders currently marked Lost were excluded. Lines now marked ordered remain included because this is a retrospective list.</w:t>
      </w:r>
    </w:p>
    <w:tbl>
      <w:tblPr>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144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left"/>
            </w:pPr>
            <w:r>
              <w:rPr>
                <w:rFonts w:ascii="Aptos" w:hAnsi="Aptos"/>
                <w:b/>
                <w:color w:val="FFFFFF"/>
                <w:sz w:val="18"/>
              </w:rPr>
              <w:t>System</w:t>
            </w:r>
          </w:p>
        </w:tc>
        <w:tc>
          <w:tcPr>
            <w:tcW w:type="dxa" w:w="158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center"/>
            </w:pPr>
            <w:r>
              <w:rPr>
                <w:rFonts w:ascii="Aptos" w:hAnsi="Aptos"/>
                <w:b/>
                <w:color w:val="FFFFFF"/>
                <w:sz w:val="18"/>
              </w:rPr>
              <w:t>Records listed</w:t>
            </w:r>
          </w:p>
        </w:tc>
        <w:tc>
          <w:tcPr>
            <w:tcW w:type="dxa" w:w="662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left"/>
            </w:pPr>
            <w:r>
              <w:rPr>
                <w:rFonts w:ascii="Aptos" w:hAnsi="Aptos"/>
                <w:b/>
                <w:color w:val="FFFFFF"/>
                <w:sz w:val="18"/>
              </w:rPr>
              <w:t>September basis</w:t>
            </w:r>
          </w:p>
        </w:tc>
      </w:tr>
      <w:tr>
        <w:trPr>
          <w:cantSplit/>
        </w:trPr>
        <w:tc>
          <w:tcPr>
            <w:tcW w:type="dxa" w:w="144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8"/>
              </w:rPr>
              <w:t>Printavo</w:t>
            </w:r>
          </w:p>
        </w:tc>
        <w:tc>
          <w:tcPr>
            <w:tcW w:type="dxa" w:w="158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8"/>
              </w:rPr>
              <w:t>149 orders</w:t>
            </w:r>
          </w:p>
        </w:tc>
        <w:tc>
          <w:tcPr>
            <w:tcW w:type="dxa" w:w="662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8"/>
              </w:rPr>
              <w:t>Due in September with complete apparel ordering data</w:t>
            </w:r>
          </w:p>
        </w:tc>
      </w:tr>
      <w:tr>
        <w:trPr>
          <w:cantSplit/>
        </w:trPr>
        <w:tc>
          <w:tcPr>
            <w:tcW w:type="dxa" w:w="144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8"/>
              </w:rPr>
              <w:t>S&amp;S</w:t>
            </w:r>
          </w:p>
        </w:tc>
        <w:tc>
          <w:tcPr>
            <w:tcW w:type="dxa" w:w="158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8"/>
              </w:rPr>
              <w:t>80 orders</w:t>
            </w:r>
          </w:p>
        </w:tc>
        <w:tc>
          <w:tcPr>
            <w:tcW w:type="dxa" w:w="662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8"/>
              </w:rPr>
              <w:t>Invoice date in September</w:t>
            </w:r>
          </w:p>
        </w:tc>
      </w:tr>
    </w:tbl>
    <w:p>
      <w:pPr>
        <w:pStyle w:val="Heading1"/>
        <w:keepNext/>
      </w:pPr>
      <w:r>
        <w:t>Printavo orders</w:t>
      </w:r>
    </w:p>
    <w:p>
      <w:pPr>
        <w:keepNext/>
      </w:pPr>
      <w:r>
        <w:t>The table shows the visible Printavo order number, customer and job name, September due date, current status, and the apparel volume available on the order record.</w:t>
      </w:r>
    </w:p>
    <w:p>
      <w:pPr>
        <w:pStyle w:val="Heading2"/>
      </w:pPr>
      <w:r>
        <w:t>Printavo fields available</w:t>
      </w:r>
    </w:p>
    <w:tbl>
      <w:tblPr>
        <w:tblW w:type="auto" w:w="0"/>
        <w:jc w:val="center"/>
        <w:tblLayout w:type="fixed"/>
        <w:tblLook w:firstColumn="1" w:firstRow="1" w:lastColumn="0" w:lastRow="0" w:noHBand="0" w:noVBand="1" w:val="04A0"/>
      </w:tblPr>
      <w:tblGrid>
        <w:gridCol w:w="5184"/>
        <w:gridCol w:w="5184"/>
      </w:tblGrid>
      <w:tr>
        <w:trPr>
          <w:tblHeader w:val="true"/>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left"/>
            </w:pPr>
            <w:r>
              <w:rPr>
                <w:rFonts w:ascii="Aptos" w:hAnsi="Aptos"/>
                <w:b/>
                <w:color w:val="FFFFFF"/>
                <w:sz w:val="17"/>
              </w:rPr>
              <w:t>Field group</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left"/>
            </w:pPr>
            <w:r>
              <w:rPr>
                <w:rFonts w:ascii="Aptos" w:hAnsi="Aptos"/>
                <w:b/>
                <w:color w:val="FFFFFF"/>
                <w:sz w:val="17"/>
              </w:rPr>
              <w:t>Available fields</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Identifiers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Internal order ID, visible order number, visual PO number, customer ID, owner ID, status ID</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Customer and ownership</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Customer name, company, contact details, sales representative, order nickname</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Dates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Created, custom created, updated, due, customer due, invoice, and payment due dates</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Commercial</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Subtotal, total, tax, discount, amount paid, amount outstanding, approval, and paid state</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Production</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Order status, production notes, notes, delivery method, addresses, fees, and expenses</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Apparel lines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Line ID, category, description, style number, color, size quantities, total quantity, unit cost, goods status, and taxable state</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Links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Internal order, public invoice, PDF, work order, and packing slip links</w:t>
            </w:r>
          </w:p>
        </w:tc>
      </w:tr>
    </w:tbl>
    <w:p>
      <w:pPr>
        <w:pStyle w:val="Heading2"/>
        <w:keepNext/>
      </w:pPr>
      <w:r>
        <w:t>Printavo order list</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center"/>
            </w:pPr>
            <w:r>
              <w:rPr>
                <w:rFonts w:ascii="Aptos" w:hAnsi="Aptos"/>
                <w:b/>
                <w:color w:val="FFFFFF"/>
                <w:sz w:val="16"/>
              </w:rPr>
              <w:t>Due</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center"/>
            </w:pPr>
            <w:r>
              <w:rPr>
                <w:rFonts w:ascii="Aptos" w:hAnsi="Aptos"/>
                <w:b/>
                <w:color w:val="FFFFFF"/>
                <w:sz w:val="16"/>
              </w:rPr>
              <w:t>Order</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left"/>
            </w:pPr>
            <w:r>
              <w:rPr>
                <w:rFonts w:ascii="Aptos" w:hAnsi="Aptos"/>
                <w:b/>
                <w:color w:val="FFFFFF"/>
                <w:sz w:val="16"/>
              </w:rPr>
              <w:t>Customer and job</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left"/>
            </w:pPr>
            <w:r>
              <w:rPr>
                <w:rFonts w:ascii="Aptos" w:hAnsi="Aptos"/>
                <w:b/>
                <w:color w:val="FFFFFF"/>
                <w:sz w:val="16"/>
              </w:rPr>
              <w:t>Current status</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center"/>
            </w:pPr>
            <w:r>
              <w:rPr>
                <w:rFonts w:ascii="Aptos" w:hAnsi="Aptos"/>
                <w:b/>
                <w:color w:val="FFFFFF"/>
                <w:sz w:val="16"/>
              </w:rPr>
              <w:t>Apparel</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#18988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Brock Pedersen</w:t>
              <w:br/>
              <w:t>QuikTrip - St Louis Divisions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 - Payment Terms Established</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1,650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#18989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Brock Pedersen</w:t>
              <w:br/>
              <w:t>QuikTrip - Atlanta Division t-shirts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2,132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#19072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Adam Green</w:t>
              <w:br/>
              <w:t>Mac's BBQ - REORDER</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5 lines</w:t>
              <w:br/>
              <w:t>150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#19129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Shelby Snyder</w:t>
              <w:br/>
              <w:t>Hendrick - DTG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3 lines</w:t>
              <w:br/>
              <w:t>40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#18829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Ashley Donnell</w:t>
              <w:br/>
              <w:t>PSO - Riverside Power Plant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63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#18986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Codie Fossett</w:t>
              <w:br/>
              <w:t>Codie Fossett Merch</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12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#18991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Carrie Warren</w:t>
              <w:br/>
              <w:t>TCC West Facilities - polos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5 lines</w:t>
              <w:br/>
              <w:t>11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#19037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 On Demand/Presale Store</w:t>
              <w:br/>
              <w:t>OVG Store</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#19040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Hunter Rodgers</w:t>
              <w:br/>
              <w:t>Cain's - K95.5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#19054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Jason Berry</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16 lines</w:t>
              <w:br/>
              <w:t>53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#18878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Margaret Laprarie</w:t>
              <w:br/>
              <w:t>Foundation for Tulsa Schools - totes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175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#18884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Emily Stefanoff</w:t>
              <w:br/>
              <w:t>Third Generation Electric -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41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#19092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Maggie Ritchie</w:t>
              <w:br/>
              <w:t>hawker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120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#18525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Mandy Durham</w:t>
              <w:br/>
              <w:t>Tulsa Library - Verses 2026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150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#18832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Joseph Truesdell</w:t>
              <w:br/>
              <w:t>QuikTrip - United Way merchandise</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 - Payment Terms Established</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7 lines</w:t>
              <w:br/>
              <w:t>902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#18894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Lauren Zeligson</w:t>
              <w:br/>
              <w:t>LIFE - Alz Walk</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79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#19002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April Crissinger</w:t>
              <w:br/>
              <w:t>Beck Design - Crab Boil t-shirts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75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#19023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Sevan Roberts</w:t>
              <w:br/>
              <w:t>Ascension St. John - Employee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500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#15292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Marco Placencia</w:t>
              <w:br/>
              <w:t>Greenwood Leadership Academy - Phoenix tees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330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#18885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Taylor White</w:t>
              <w:br/>
              <w:t>TRC- Day of Caring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58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#18982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Caitlin Gentry</w:t>
              <w:br/>
              <w:t>Rebellion Energy Solutions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60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#18463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Jenny Hodges</w:t>
              <w:br/>
              <w:t>TCC- Day of Caring</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152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#18864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Florence Breslin</w:t>
              <w:br/>
              <w:t>Edison - Class of 2029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#18892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Florence Breslin</w:t>
              <w:br/>
              <w:t>Edison - Class of 2028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#18987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Jessica Stroud</w:t>
              <w:br/>
              <w:t>The Church Studio- Fall 2026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 - Payment Needed</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166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#19013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Steve Cluck</w:t>
              <w:br/>
              <w:t>Don't Hate the 918</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4 lines</w:t>
              <w:br/>
              <w:t>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#19042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Angelene Ripley Wright</w:t>
              <w:br/>
              <w:t>Ida Red - New Bells Shirt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102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#19044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Jessica Stroud</w:t>
              <w:br/>
              <w:t>The Church Studio -Hats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24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#19048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Wesley Burns</w:t>
              <w:br/>
              <w:t>Rhema - Bible College Hoodies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4 lines</w:t>
              <w:br/>
              <w:t>160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#19124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w:t>
              <w:br/>
              <w:t>Print on Demand 8/31</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3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#19176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Lauren Szmutko</w:t>
              <w:br/>
              <w:t>Baseball Jersey 1</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 Payment Request Reminder 3</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#18684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Simon Reyes</w:t>
              <w:br/>
              <w:t>Cleaning Restoration Services Polos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4 lines</w:t>
              <w:br/>
              <w:t>24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#18927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Whitney Stauffer</w:t>
              <w:br/>
              <w:t>Edison - Class of 2030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#19025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Zac Carsten</w:t>
              <w:br/>
              <w:t>City Church</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5 lines</w:t>
              <w:br/>
              <w:t>119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#19036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Mythic Press- On Demand/Presale Store</w:t>
              <w:br/>
              <w:t>TAUW - 2026 Day of Caring STORE</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201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#19107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Brock Pedersen</w:t>
              <w:br/>
              <w:t>QuikTrip Corporation - Day of Caring 2026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37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#19162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Client Samples</w:t>
              <w:br/>
              <w:t>Tulsa Veterans Day Parade Design</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#19178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 On Demand/Presale Store</w:t>
              <w:br/>
              <w:t>Print on Demand 9/4 - Summit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10 lines</w:t>
              <w:br/>
              <w:t>14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#19205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Mythic Press - Retail Products</w:t>
              <w:br/>
              <w:t>Studio Row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54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#18160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Lindsay Nozak</w:t>
              <w:br/>
              <w:t>DSAT t-shirts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4 lines</w:t>
              <w:br/>
              <w:t>472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#18737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Lauren Zeligson</w:t>
              <w:br/>
              <w:t>LIFE - line dancing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#18759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kathryn francis</w:t>
              <w:br/>
              <w:t>Tulsa International Airport - Golf Hats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160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#18801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Raul Gonzalez</w:t>
              <w:br/>
              <w:t>Brick1Masonry - Hats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3 lines</w:t>
              <w:br/>
              <w:t>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#18934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Matt Paden</w:t>
              <w:br/>
              <w:t>New Stutter Band Merch</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#18973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Lyndsee Rentfrow</w:t>
              <w:br/>
              <w:t>HACC - Children's Ministry Tee</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85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#18995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Kennedy Dixon</w:t>
              <w:br/>
              <w:t>Tulsa Financial Empowerment- Merchandise</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120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#19051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Mike Thomas</w:t>
              <w:br/>
              <w:t>Roka - aprons and hats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#19053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Sharon Esmond</w:t>
              <w:br/>
              <w:t>AEP/PSO Golf Tournament 2026- Towels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151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#19061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Josie Pascoe</w:t>
              <w:br/>
              <w:t>The Opp Project T-shirt 2026 reprint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45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#19078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 - Retail Products</w:t>
              <w:br/>
              <w:t>Retail Reorder September</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5 lines</w:t>
              <w:br/>
              <w:t>212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#19220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Jennifer Betancourt</w:t>
              <w:br/>
              <w:t>918 Day shirts CITY OF TULSA PRESALE SHIRT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#18497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Sharon Esmond</w:t>
              <w:br/>
              <w:t>PSO/AEP Golf Tournament- Polos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149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#18808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Brian Ferrell</w:t>
              <w:br/>
              <w:t>AERO Day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167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#18831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Steph Chester</w:t>
              <w:br/>
              <w:t>Airport - 918 day tees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101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#18835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Kelsie</w:t>
              <w:br/>
              <w:t>Stafford Air and Space Museum Hats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In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3 lines</w:t>
              <w:br/>
              <w:t>75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#18919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Savannah Chamberlin</w:t>
              <w:br/>
              <w:t>Leadership Tulsa -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#19017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Kris Rosson</w:t>
              <w:br/>
              <w:t>Farmers Market - Long Sleeve Shirts and reorders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 lines</w:t>
              <w:br/>
              <w:t>400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#19064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Jennifer Betancourt</w:t>
              <w:br/>
              <w:t>918 Day shirts for the mayor, his staffer, and the two detail- Store</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#19101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Roxanne Ellison</w:t>
              <w:br/>
              <w:t>The University of Tulsa - Psych Club quarter zips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3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#19103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Vincent Ponteri</w:t>
              <w:br/>
              <w:t>Little Light House - Helping Kids sweatshirts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Payment Terms Established</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27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#19118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Jordan Som de Cerff</w:t>
              <w:br/>
              <w:t>TAUW - 2026 Day of Caring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220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#19234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 - Retail Products</w:t>
              <w:br/>
              <w:t>918 Day Live Prints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82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#19238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Meghan Iglehart</w:t>
              <w:br/>
              <w:t>Asbury Church - Inventory and Fulfillment August 2026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5 lines</w:t>
              <w:br/>
              <w:t>6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#18901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George Holtzscher</w:t>
              <w:br/>
              <w:t>Philbrook - Ask Me Staff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#18905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Wesley Burns</w:t>
              <w:br/>
              <w:t>Rhema - Ladies Sweatshirts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186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#18967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 Ide</w:t>
              <w:br/>
              <w:t>Ide Gary Ave Gold Tees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3 lines</w:t>
              <w:br/>
              <w:t>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#19109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Client Reprints</w:t>
              <w:br/>
              <w:t>APC Veterinary</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#19132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 - Retail Products</w:t>
              <w:br/>
              <w:t>918 Day Shirts 2026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174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#19144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Shacole Hamlett</w:t>
              <w:br/>
              <w:t>Gradient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#19184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 On Demand/Presale Store</w:t>
              <w:br/>
              <w:t>City of Tulsa - 918 Day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4 lines</w:t>
              <w:br/>
              <w:t>93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15</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#19070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Burdella Bacon</w:t>
              <w:br/>
              <w:t>Aerostar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15</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#19258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Hannah Pendergrast</w:t>
              <w:br/>
              <w:t>Imagine Early Education- Anniversary Gifts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#18679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Nathan Pritchett</w:t>
              <w:br/>
              <w:t>Fab Lab -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#19116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Angelene Ripley Wright</w:t>
              <w:br/>
              <w:t>Ida Red - New Neon Bells Shirt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52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#19152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Hunter Rodgers</w:t>
              <w:br/>
              <w:t>Cain's - 918 Day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#19153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Melissa Ramirez</w:t>
              <w:br/>
              <w:t>BBBS - Polos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17 lines</w:t>
              <w:br/>
              <w:t>34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#19165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Deevia Fierro</w:t>
              <w:br/>
              <w:t>TTCU - Day of Caring 2026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66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#19180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Taylor Puckett</w:t>
              <w:br/>
              <w:t>Day of Caring Tees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35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#19207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mythic press</w:t>
              <w:br/>
              <w:t>Print on Demand 9/9</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7 lines</w:t>
              <w:br/>
              <w:t>8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#19209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Sharon Esmond</w:t>
              <w:br/>
              <w:t>PSO/AEP Golf Tournament- Polos- Add on</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10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#19222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Morgan Kidder-Brown</w:t>
              <w:br/>
              <w:t>Osage, LLC - t-shirts and trucker caps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#19223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Samantha Crain</w:t>
              <w:br/>
              <w:t>Samantha Crain -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16</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#19274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Brock Pedersen</w:t>
              <w:br/>
              <w:t>QuikTrip Corporation - KC Golf Tournament pullovers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35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#18971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Melissa Ramirez</w:t>
              <w:br/>
              <w:t>BBBS - Polos, quarter zips, crewnecks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5 lines</w:t>
              <w:br/>
              <w:t>99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#19028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Kris Miller</w:t>
              <w:br/>
              <w:t>Under The Canopy 2026 Fall</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70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#19128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Josh Smith</w:t>
              <w:br/>
              <w:t>Ekowah Coffee -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#19136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Nicole Lawley</w:t>
              <w:br/>
              <w:t>QuikTrip Corporation - Golf Tournament Volunteer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200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#19164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Nathan Leigh</w:t>
              <w:br/>
              <w:t>Soccer Jerseys - 1/1 - 6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6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#19167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Meagan Mulgrew</w:t>
              <w:br/>
              <w:t>WGC - reorder - beanies, hats and mugs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4 lines</w:t>
              <w:br/>
              <w:t>250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#19177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Kirby Smith</w:t>
              <w:br/>
              <w:t>CSS Partners LLC - embroidered caps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#19185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Mythic Press- On Demand/Presale Store</w:t>
              <w:br/>
              <w:t>High School reunion - 25 years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17</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#19283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Kaliyah Smith</w:t>
              <w:br/>
              <w:t>FC x Oktoberfest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100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#18669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Matt Pinnell</w:t>
              <w:br/>
              <w:t>Matt Pinnell - Closet Stock</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 lines</w:t>
              <w:br/>
              <w:t>149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#18972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Melissa Ramirez</w:t>
              <w:br/>
              <w:t>BBBS - Bowl for Kids Sake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600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#19006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Amanda Hodges</w:t>
              <w:br/>
              <w:t>The University of Tulsa - Goldie tees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#19034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Kaicee Mayo</w:t>
              <w:br/>
              <w:t>BTW Drama Dept.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Payment Terms Established</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#19212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Vincent Ponteri</w:t>
              <w:br/>
              <w:t>Little Light House - Laps Event Shirt and Staff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4 lines</w:t>
              <w:br/>
              <w:t>115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#19310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 On Demand/Presale Store</w:t>
              <w:br/>
              <w:t>OVG Store</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#19131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Carrie Hulcher</w:t>
              <w:br/>
              <w:t>Flintco - Ethos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Production Complete - Fulfillment Ready</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250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#19299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Janna Edwards</w:t>
              <w:br/>
              <w:t>University School Jerseys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Schedule &amp; Order Garments</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29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21</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#19308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Mythic Press- On Demand/Presale Store</w:t>
              <w:br/>
              <w:t>Native American Day Presale</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3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#19076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Mallory Jones</w:t>
              <w:br/>
              <w:t>Brook South Fall Mixed Order</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12 lines</w:t>
              <w:br/>
              <w:t>29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#19168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Angela Sexton</w:t>
              <w:br/>
              <w:t>Edison Band Show Shirt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232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#19179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Nellie Windsor</w:t>
              <w:br/>
              <w:t>YMCA POLOS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425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22</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#19194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Jonah Panther</w:t>
              <w:br/>
              <w:t>Bike Club Shirt Reorder</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106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23</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#18624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Rich Hoffman</w:t>
              <w:br/>
              <w:t>AEP/PSO Golf Tournament 2026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4 lines</w:t>
              <w:br/>
              <w:t>420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23</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#19007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Mark Cruz</w:t>
              <w:br/>
              <w:t>Crossover Prep - Pullovers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112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23</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#19135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Shelby Snyder</w:t>
              <w:br/>
              <w:t>Hendrick - Cotton and DriFit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4 lines</w:t>
              <w:br/>
              <w:t>504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23</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#19259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kathryn francis</w:t>
              <w:br/>
              <w:t>TAIT - Polos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49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23</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#19304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w:t>
              <w:br/>
              <w:t>Print on Demand 9/18</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10 lines</w:t>
              <w:br/>
              <w:t>10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#19110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Vincent Ponteri</w:t>
              <w:br/>
              <w:t>LLH - Fall Merch</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4 lines</w:t>
              <w:br/>
              <w:t>278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#19121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Meghan Iglehart</w:t>
              <w:br/>
              <w:t>MORE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Payment Needed</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#19206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Jazzmine Clinkscales</w:t>
              <w:br/>
              <w:t>Amazon - October Prime Day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3 lines</w:t>
              <w:br/>
              <w:t>217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#19219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Jessica Stroud</w:t>
              <w:br/>
              <w:t>Studio Row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60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#19242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Kelly Baxter</w:t>
              <w:br/>
              <w:t>The Sinapi Closet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44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#19266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Angelene Ripley Wright</w:t>
              <w:br/>
              <w:t>Mickey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#19268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Morgan Long</w:t>
              <w:br/>
              <w:t>Prairie Creek Farm Cattle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102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#19297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Jason Berry</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 lines</w:t>
              <w:br/>
              <w:t>8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24</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#19300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Mythic Press- On Demand/Presale Store</w:t>
              <w:br/>
              <w:t>St. Henry Presale orders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34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25</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#18810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Karis Fogt</w:t>
              <w:br/>
              <w:t>ELCC</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Awaiting Pickup</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 lines</w:t>
              <w:br/>
              <w:t>39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25</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#19138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Erin Miller</w:t>
              <w:br/>
              <w:t>Fall Drop/ 3 yr Anni</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3 lines</w:t>
              <w:br/>
              <w:t>75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25</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#19186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Kody Engle</w:t>
              <w:br/>
              <w:t>Jenks - 2026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Payment Needed</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75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25</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#19240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Mythic Press- On Demand/Presale Store</w:t>
              <w:br/>
              <w:t>All Souls Store 9/14</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25</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#19265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Brock Pedersen</w:t>
              <w:br/>
              <w:t>QuikTrip Corporation - Out of the Darkness Walk t-shirts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 - Payment Needed</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53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25</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#19295</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Cheryl Cohenour</w:t>
              <w:br/>
              <w:t>Tulsa Native American Day Shirts- Bulk order</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268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25</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#19318</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w:t>
              <w:br/>
              <w:t>Print on Demand 9/21</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 lines</w:t>
              <w:br/>
              <w:t>7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#18429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Angela Sexton</w:t>
              <w:br/>
              <w:t>Edison Band- Drumline</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14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#19142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Shannon Wheeler</w:t>
              <w:br/>
              <w:t>Tiny Porch Concerts -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3 lines</w:t>
              <w:br/>
              <w:t>74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#19190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Dwayne Wegley</w:t>
              <w:br/>
              <w:t>Cherokee Federal Polos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4 lines</w:t>
              <w:br/>
              <w:t>15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#19237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Hunter Rodgers</w:t>
              <w:br/>
              <w:t>Cain's - Hoodies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7 lines</w:t>
              <w:br/>
              <w:t>220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#19244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Lindsay Aveilhe</w:t>
              <w:br/>
              <w:t>Central Standard Totes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#19363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Kelli James</w:t>
              <w:br/>
              <w:t>Saint Simeon's - order fulfillment</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#19364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Mythic Press- On Demand/Presale Store</w:t>
              <w:br/>
              <w:t>Department of Commerce - company store 9/28/26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28</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#19372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 On Demand/Presale Store</w:t>
              <w:br/>
              <w:t>Bike Club Presale 2026- Add ons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11 lines</w:t>
              <w:br/>
              <w:t>32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#19009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Treasure Standeford</w:t>
              <w:br/>
              <w:t>HFO - Child Nutrition program</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200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#19252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Angelene Ripley Wright</w:t>
              <w:br/>
              <w:t>Ida Red - new Phantasmagoria</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w:t>
              <w:br/>
              <w:t>108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#19261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Meghan Blood</w:t>
              <w:br/>
              <w:t>Arvest Convention Center Hats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30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29</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#19391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Mythic Press</w:t>
              <w:br/>
              <w:t>OCCU Concert Live Print- #3 Shirt Order</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400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#18726</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Karen Harmon</w:t>
              <w:br/>
              <w:t>Tulsa Honors Orchestra</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 lines</w:t>
              <w:br/>
              <w:t>128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#19151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Alex Ortenburger</w:t>
              <w:br/>
              <w:t>Mary Fencl Events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3 lines</w:t>
              <w:br/>
              <w:t>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#19267</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Wesley Burns</w:t>
              <w:br/>
              <w:t>Rhema - Friends &amp; Family Merch</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#19272</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Nick Parsons</w:t>
              <w:br/>
              <w:t>ForgeFire Creative Merch</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13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#19273</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Brock Pedersen</w:t>
              <w:br/>
              <w:t>QuikTrip - Best of the Rest t-shirts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265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#19279</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Lyndsee Rentfrow</w:t>
              <w:br/>
              <w:t>HACC - Kids Ministry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4 lines</w:t>
              <w:br/>
              <w:t>100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#19281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Sarah Terry</w:t>
              <w:br/>
              <w:t>Painted Prairie -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w:t>
              <w:br/>
              <w:t>25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#19311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Cullen Koger</w:t>
              <w:br/>
              <w:t>Tulsa Theater Final Encore Shirts</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3 lines</w:t>
              <w:br/>
              <w:t>50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#19350</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mythic press</w:t>
              <w:br/>
              <w:t>Print on Demand 9/25</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Complete</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 lines</w:t>
              <w:br/>
              <w:t>7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#19351</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Jason Berry</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Ready For Production</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11 lines</w:t>
              <w:br/>
              <w:t>14 pcs</w:t>
            </w:r>
          </w:p>
        </w:tc>
      </w:tr>
      <w:tr>
        <w:trPr>
          <w:cantSplit/>
        </w:trPr>
        <w:tc>
          <w:tcPr>
            <w:tcW w:type="dxa" w:w="979"/>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30</w:t>
            </w:r>
          </w:p>
        </w:tc>
        <w:tc>
          <w:tcPr>
            <w:tcW w:type="dxa" w:w="89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#19404</w:t>
            </w:r>
          </w:p>
        </w:tc>
        <w:tc>
          <w:tcPr>
            <w:tcW w:type="dxa" w:w="391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Edith Gonzales</w:t>
              <w:br/>
              <w:t>Kilkenny- Fall 2026</w:t>
            </w:r>
          </w:p>
        </w:tc>
        <w:tc>
          <w:tcPr>
            <w:tcW w:type="dxa" w:w="223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Schedule &amp; Order Garments</w:t>
            </w:r>
          </w:p>
        </w:tc>
        <w:tc>
          <w:tcPr>
            <w:tcW w:type="dxa" w:w="10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8 lines</w:t>
              <w:br/>
              <w:t>211 pcs</w:t>
            </w:r>
          </w:p>
        </w:tc>
      </w:tr>
    </w:tbl>
    <w:p>
      <w:pPr>
        <w:spacing w:before="100"/>
      </w:pPr>
      <w:r>
        <w:rPr>
          <w:b/>
        </w:rPr>
        <w:t>Printavo total  149 orders</w:t>
      </w:r>
    </w:p>
    <w:p>
      <w:r>
        <w:br w:type="page"/>
      </w:r>
    </w:p>
    <w:p>
      <w:pPr>
        <w:pStyle w:val="Heading1"/>
        <w:keepNext/>
      </w:pPr>
      <w:r>
        <w:t>S and S orders</w:t>
      </w:r>
    </w:p>
    <w:p>
      <w:pPr>
        <w:keepNext/>
      </w:pPr>
      <w:r>
        <w:t>The table includes every S&amp;S record with an invoice date in September 2026. Warehouse splits appear as separate records, and credit transactions remain in the list.</w:t>
      </w:r>
    </w:p>
    <w:p>
      <w:pPr>
        <w:pStyle w:val="Heading2"/>
      </w:pPr>
      <w:r>
        <w:t>S and S fields available</w:t>
      </w:r>
    </w:p>
    <w:tbl>
      <w:tblPr>
        <w:tblW w:type="auto" w:w="0"/>
        <w:jc w:val="center"/>
        <w:tblLayout w:type="fixed"/>
        <w:tblLook w:firstColumn="1" w:firstRow="1" w:lastColumn="0" w:lastRow="0" w:noHBand="0" w:noVBand="1" w:val="04A0"/>
      </w:tblPr>
      <w:tblGrid>
        <w:gridCol w:w="5184"/>
        <w:gridCol w:w="5184"/>
      </w:tblGrid>
      <w:tr>
        <w:trPr>
          <w:tblHeader w:val="true"/>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left"/>
            </w:pPr>
            <w:r>
              <w:rPr>
                <w:rFonts w:ascii="Aptos" w:hAnsi="Aptos"/>
                <w:b/>
                <w:color w:val="FFFFFF"/>
                <w:sz w:val="17"/>
              </w:rPr>
              <w:t>Field group</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left"/>
            </w:pPr>
            <w:r>
              <w:rPr>
                <w:rFonts w:ascii="Aptos" w:hAnsi="Aptos"/>
                <w:b/>
                <w:color w:val="FFFFFF"/>
                <w:sz w:val="17"/>
              </w:rPr>
              <w:t>Available fields</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Identifiers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Immutable order GUID, order number, invoice number, PO number, and customer account number</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Dates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Order, ship, invoice, expected delivery, quoted delivery, and actual delivery dates</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Status and type</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Order status, delivery status, order type, terms, group order state, and batch name</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Fulfillment</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Warehouse, carrier, shipping method, tracking number, dropship, blind ship, and collect number</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Addresses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Shipping customer, attention line, street, city, state, ZIP, and optional billing address</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Totals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Subtotal, shipping, tax, discounts, fees, credits, total, pieces, lines, weight, and boxes</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Order lines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7"/>
              </w:rPr>
              <w:t>Line number, SKU ID, SKU, GTIN, customer SKU, ordered and shipped quantity, price, brand, style, title, color, size, and returnable state</w:t>
            </w:r>
          </w:p>
        </w:tc>
      </w:tr>
      <w:tr>
        <w:trPr>
          <w:cantSplit/>
        </w:trPr>
        <w:tc>
          <w:tcPr>
            <w:tcW w:type="dxa" w:w="19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Documents</w:t>
            </w:r>
          </w:p>
        </w:tc>
        <w:tc>
          <w:tcPr>
            <w:tcW w:type="dxa" w:w="7703"/>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7"/>
              </w:rPr>
              <w:t>Invoice PDF by invoice number, order GUID, or order number</w:t>
            </w:r>
          </w:p>
        </w:tc>
      </w:tr>
    </w:tbl>
    <w:p>
      <w:pPr>
        <w:pStyle w:val="Heading2"/>
        <w:keepNext/>
      </w:pPr>
      <w:r>
        <w:t>S and S order list</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center"/>
            </w:pPr>
            <w:r>
              <w:rPr>
                <w:rFonts w:ascii="Aptos" w:hAnsi="Aptos"/>
                <w:b/>
                <w:color w:val="FFFFFF"/>
                <w:sz w:val="16"/>
              </w:rPr>
              <w:t>Invoice date</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left"/>
            </w:pPr>
            <w:r>
              <w:rPr>
                <w:rFonts w:ascii="Aptos" w:hAnsi="Aptos"/>
                <w:b/>
                <w:color w:val="FFFFFF"/>
                <w:sz w:val="16"/>
              </w:rPr>
              <w:t>Order and invoice</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center"/>
            </w:pPr>
            <w:r>
              <w:rPr>
                <w:rFonts w:ascii="Aptos" w:hAnsi="Aptos"/>
                <w:b/>
                <w:color w:val="FFFFFF"/>
                <w:sz w:val="16"/>
              </w:rPr>
              <w:t>PO</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center"/>
            </w:pPr>
            <w:r>
              <w:rPr>
                <w:rFonts w:ascii="Aptos" w:hAnsi="Aptos"/>
                <w:b/>
                <w:color w:val="FFFFFF"/>
                <w:sz w:val="16"/>
              </w:rPr>
              <w:t>Warehouse and status</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40" w:lineRule="auto"/>
              <w:jc w:val="center"/>
            </w:pPr>
            <w:r>
              <w:rPr>
                <w:rFonts w:ascii="Aptos" w:hAnsi="Aptos"/>
                <w:b/>
                <w:color w:val="FFFFFF"/>
                <w:sz w:val="16"/>
              </w:rPr>
              <w:t>Volume and total</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75720022</w:t>
              <w:br/>
              <w:t>Invoice 102294782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6310</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DS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55 pcs</w:t>
              <w:br/>
              <w:t>$304.15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75756321</w:t>
              <w:br/>
              <w:t>Invoice 102341137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6314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 lines</w:t>
              <w:br/>
              <w:t>234 pcs</w:t>
              <w:br/>
              <w:t>$755.02</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75758634</w:t>
              <w:br/>
              <w:t>Invoice 102344233</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6317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5 pcs</w:t>
              <w:br/>
              <w:t>$13.55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75758634</w:t>
              <w:br/>
              <w:t>Invoice 102344232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6317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38 lines</w:t>
              <w:br/>
              <w:t>346 pcs</w:t>
              <w:br/>
              <w:t>$1,369.24</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75762261</w:t>
              <w:br/>
              <w:t>Invoice 102349060</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6320</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 lines</w:t>
              <w:br/>
              <w:t>400 pcs</w:t>
              <w:br/>
              <w:t>$1,168.90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75763482</w:t>
              <w:br/>
              <w:t>Invoice 102350728</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6321</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5 lines</w:t>
              <w:br/>
              <w:t>150 pcs</w:t>
              <w:br/>
              <w:t>$2,714.40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75763482</w:t>
              <w:br/>
              <w:t>Invoice 102350727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6321</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PA</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1 pcs</w:t>
              <w:br/>
              <w:t>$8.00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75763482</w:t>
              <w:br/>
              <w:t>Invoice 102350726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6321</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2 pcs</w:t>
              <w:br/>
              <w:t>$10.66</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75795287</w:t>
              <w:br/>
              <w:t>Invoice 102390817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6323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4 pcs</w:t>
              <w:br/>
              <w:t>$18.06</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75795287</w:t>
              <w:br/>
              <w:t>Invoice 102390816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6323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PA</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2 pcs</w:t>
              <w:br/>
              <w:t>$4.94</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75795287</w:t>
              <w:br/>
              <w:t>Invoice 102390814</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6323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25 lines</w:t>
              <w:br/>
              <w:t>146 pcs</w:t>
              <w:br/>
              <w:t>$992.79</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75795476</w:t>
              <w:br/>
              <w:t>Invoice 102391036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6323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22 lines</w:t>
              <w:br/>
              <w:t>564 pcs</w:t>
              <w:br/>
              <w:t>$2,342.04</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75795893</w:t>
              <w:br/>
              <w:t>Invoice 102391570</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QUIKTRIP</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8 lines</w:t>
              <w:br/>
              <w:t>62 pcs</w:t>
              <w:br/>
              <w:t>$259.00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75756566</w:t>
              <w:br/>
              <w:t>Invoice 102341484</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6288</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FO</w:t>
              <w:br/>
              <w:t>Credit</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4 lines</w:t>
              <w:br/>
              <w:t>-5 pcs</w:t>
              <w:br/>
              <w:t>$-33.15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75839837</w:t>
              <w:br/>
              <w:t>Invoice 102447330</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6324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10 lines</w:t>
              <w:br/>
              <w:t>240 pcs</w:t>
              <w:br/>
              <w:t>$721.80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75840978</w:t>
              <w:br/>
              <w:t>Invoice 102448924</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6326</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7 lines</w:t>
              <w:br/>
              <w:t>102 pcs</w:t>
              <w:br/>
              <w:t>$573.45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4</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75863270</w:t>
              <w:br/>
              <w:t>Invoice 102476477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6327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1 pcs</w:t>
              <w:br/>
              <w:t>$10.50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4</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75863270</w:t>
              <w:br/>
              <w:t>Invoice 102476476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6327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2 pcs</w:t>
              <w:br/>
              <w:t>$10.00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4</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75863270</w:t>
              <w:br/>
              <w:t>Invoice 102476475</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6327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21 lines</w:t>
              <w:br/>
              <w:t>230 pcs</w:t>
              <w:br/>
              <w:t>$854.08</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4</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75863946</w:t>
              <w:br/>
              <w:t>Invoice 102477297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6330</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7 lines</w:t>
              <w:br/>
              <w:t>100 pcs</w:t>
              <w:br/>
              <w:t>$944.95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75935868</w:t>
              <w:br/>
              <w:t>Invoice 102565042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6334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9 lines</w:t>
              <w:br/>
              <w:t>55 pcs</w:t>
              <w:br/>
              <w:t>$428.41</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75935868</w:t>
              <w:br/>
              <w:t>Invoice 102565040</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6334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1 pcs</w:t>
              <w:br/>
              <w:t>$8.25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75935868</w:t>
              <w:br/>
              <w:t>Invoice 102565036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6334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13 lines</w:t>
              <w:br/>
              <w:t>39 pcs</w:t>
              <w:br/>
              <w:t>$378.64</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75939694</w:t>
              <w:br/>
              <w:t>Invoice 102570208</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COE</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2 pcs</w:t>
              <w:br/>
              <w:t>$29.65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10</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76024741</w:t>
              <w:br/>
              <w:t>Invoice 102679490</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6337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11 lines</w:t>
              <w:br/>
              <w:t>147 pcs</w:t>
              <w:br/>
              <w:t>$472.79</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76055291</w:t>
              <w:br/>
              <w:t>Invoice 102717192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6340</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14 lines</w:t>
              <w:br/>
              <w:t>427 pcs</w:t>
              <w:br/>
              <w:t>$2,851.73</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76060503</w:t>
              <w:br/>
              <w:t>Invoice 102724330</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6343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1 pcs</w:t>
              <w:br/>
              <w:t>$6.00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76061103</w:t>
              <w:br/>
              <w:t>Invoice 102725126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6345</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CN</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2 pcs</w:t>
              <w:br/>
              <w:t>$11.40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14</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76060503</w:t>
              <w:br/>
              <w:t>Invoice 102724331</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6343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7 lines</w:t>
              <w:br/>
              <w:t>11 pcs</w:t>
              <w:br/>
              <w:t>$131.89</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14</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76060503</w:t>
              <w:br/>
              <w:t>Invoice 102724329</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6343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22 lines</w:t>
              <w:br/>
              <w:t>161 pcs</w:t>
              <w:br/>
              <w:t>$696.10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14</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76061103</w:t>
              <w:br/>
              <w:t>Invoice 102725127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6345</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 lines</w:t>
              <w:br/>
              <w:t>215 pcs</w:t>
              <w:br/>
              <w:t>$697.95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14</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76111252</w:t>
              <w:br/>
              <w:t>Invoice 102784588</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6346</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14 lines</w:t>
              <w:br/>
              <w:t>301 pcs</w:t>
              <w:br/>
              <w:t>$849.84</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14</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76112416</w:t>
              <w:br/>
              <w:t>Invoice 102786206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6349</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 lines</w:t>
              <w:br/>
              <w:t>82 pcs</w:t>
              <w:br/>
              <w:t>$414.72</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15</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76162621</w:t>
              <w:br/>
              <w:t>Invoice 102849116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6351</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8 lines</w:t>
              <w:br/>
              <w:t>117 pcs</w:t>
              <w:br/>
              <w:t>$347.22</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16</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76203030</w:t>
              <w:br/>
              <w:t>Invoice 102899706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6353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4 pcs</w:t>
              <w:br/>
              <w:t>$21.68</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16</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76203030</w:t>
              <w:br/>
              <w:t>Invoice 102899705</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6353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PA</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 lines</w:t>
              <w:br/>
              <w:t>19 pcs</w:t>
              <w:br/>
              <w:t>$122.86</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16</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76203030</w:t>
              <w:br/>
              <w:t>Invoice 102899702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6353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12 lines</w:t>
              <w:br/>
              <w:t>175 pcs</w:t>
              <w:br/>
              <w:t>$621.92</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16</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76203030</w:t>
              <w:br/>
              <w:t>Invoice 102899699</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6353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GA</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55 pcs</w:t>
              <w:br/>
              <w:t>$152.90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16</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76204120</w:t>
              <w:br/>
              <w:t>Invoice 102901132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6354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7 lines</w:t>
              <w:br/>
              <w:t>160 pcs</w:t>
              <w:br/>
              <w:t>$720.88</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16</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76204120</w:t>
              <w:br/>
              <w:t>Invoice 102901129</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6354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26 lines</w:t>
              <w:br/>
              <w:t>454 pcs</w:t>
              <w:br/>
              <w:t>$1,855.75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17</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76241788</w:t>
              <w:br/>
              <w:t>Invoice 102948214</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6357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CN</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7 lines</w:t>
              <w:br/>
              <w:t>81 pcs</w:t>
              <w:br/>
              <w:t>$254.88</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17</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76243400</w:t>
              <w:br/>
              <w:t>Invoice 102950309</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6343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26 pcs</w:t>
              <w:br/>
              <w:t>$0.00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76261552</w:t>
              <w:br/>
              <w:t>Invoice 102971947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6361</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DS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1 pcs</w:t>
              <w:br/>
              <w:t>$11.49</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76261552</w:t>
              <w:br/>
              <w:t>Invoice 102971946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6361</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DS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85 lines</w:t>
              <w:br/>
              <w:t>96 pcs</w:t>
              <w:br/>
              <w:t>$533.41</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76261552</w:t>
              <w:br/>
              <w:t>Invoice 102971944</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6361</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55 lines</w:t>
              <w:br/>
              <w:t>75 pcs</w:t>
              <w:br/>
              <w:t>$364.53</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76262172</w:t>
              <w:br/>
              <w:t>Invoice 102972683</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6362</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17 lines</w:t>
              <w:br/>
              <w:t>121 pcs</w:t>
              <w:br/>
              <w:t>$310.83</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76263935</w:t>
              <w:br/>
              <w:t>Invoice 102974793</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6363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 lines</w:t>
              <w:br/>
              <w:t>254 pcs</w:t>
              <w:br/>
              <w:t>$1,158.08</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76264024</w:t>
              <w:br/>
              <w:t>Invoice 102974941</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6364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7 lines</w:t>
              <w:br/>
              <w:t>276 pcs</w:t>
              <w:br/>
              <w:t>$767.76</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76264500</w:t>
              <w:br/>
              <w:t>Invoice 102975548</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6366</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1 pcs</w:t>
              <w:br/>
              <w:t>$33.00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76264500</w:t>
              <w:br/>
              <w:t>Invoice 102975547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6366</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4 lines</w:t>
              <w:br/>
              <w:t>34 pcs</w:t>
              <w:br/>
              <w:t>$1,224.00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76273495</w:t>
              <w:br/>
              <w:t>Invoice 102987164</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6367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1 pcs</w:t>
              <w:br/>
              <w:t>$5.75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76273495</w:t>
              <w:br/>
              <w:t>Invoice 102987163</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6367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13 lines</w:t>
              <w:br/>
              <w:t>55 pcs</w:t>
              <w:br/>
              <w:t>$188.73</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76274583</w:t>
              <w:br/>
              <w:t>Invoice 102988693</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6369</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 lines</w:t>
              <w:br/>
              <w:t>100 pcs</w:t>
              <w:br/>
              <w:t>$444.45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18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76274583</w:t>
              <w:br/>
              <w:t>Invoice 102988692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6369</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3 lines</w:t>
              <w:br/>
              <w:t>7 pcs</w:t>
              <w:br/>
              <w:t>$24.37</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76273495</w:t>
              <w:br/>
              <w:t>Invoice 102987165</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6367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DS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1 pcs</w:t>
              <w:br/>
              <w:t>$16.59</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76274583</w:t>
              <w:br/>
              <w:t>Invoice 102988690</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6369</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FO</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7 lines</w:t>
              <w:br/>
              <w:t>63 pcs</w:t>
              <w:br/>
              <w:t>$166.09</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76336500</w:t>
              <w:br/>
              <w:t>Invoice 103064492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6370</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13 lines</w:t>
              <w:br/>
              <w:t>114 pcs</w:t>
              <w:br/>
              <w:t>$367.91</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21</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76338651</w:t>
              <w:br/>
              <w:t>Invoice 103067647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6372</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 lines</w:t>
              <w:br/>
              <w:t>189 pcs</w:t>
              <w:br/>
              <w:t>$642.46</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22</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76336500</w:t>
              <w:br/>
              <w:t>Invoice 103064491</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6370</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DS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 lines</w:t>
              <w:br/>
              <w:t>1 pcs</w:t>
              <w:br/>
              <w:t>$12.00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22</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76371992</w:t>
              <w:br/>
              <w:t>Invoice 103108884</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6374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16 lines</w:t>
              <w:br/>
              <w:t>100 pcs</w:t>
              <w:br/>
              <w:t>$498.50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22</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76371992</w:t>
              <w:br/>
              <w:t>Invoice 103108883</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6374</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12 lines</w:t>
              <w:br/>
              <w:t>34 pcs</w:t>
              <w:br/>
              <w:t>$157.75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23</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76398273</w:t>
              <w:br/>
              <w:t>Invoice 103141472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QT/VAMOS</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IL</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10 lines</w:t>
              <w:br/>
              <w:t>80 pcs</w:t>
              <w:br/>
              <w:t>$230.61</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23</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76417877</w:t>
              <w:br/>
              <w:t>Invoice 103166736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6376</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21 lines</w:t>
              <w:br/>
              <w:t>130 pcs</w:t>
              <w:br/>
              <w:t>$531.90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23</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76418653</w:t>
              <w:br/>
              <w:t>Invoice 103167872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6377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 lines</w:t>
              <w:br/>
              <w:t>6 pcs</w:t>
              <w:br/>
              <w:t>$24.27</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23</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76418653</w:t>
              <w:br/>
              <w:t>Invoice 103167871</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6377</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19 lines</w:t>
              <w:br/>
              <w:t>192 pcs</w:t>
              <w:br/>
              <w:t>$1,017.12</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25</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76485797</w:t>
              <w:br/>
              <w:t>Invoice 103250677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6380</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8 lines</w:t>
              <w:br/>
              <w:t>34 pcs</w:t>
              <w:br/>
              <w:t>$111.73</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25</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76485797</w:t>
              <w:br/>
              <w:t>Invoice 103250676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6380</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26 lines</w:t>
              <w:br/>
              <w:t>76 pcs</w:t>
              <w:br/>
              <w:t>$339.23</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25</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76487430</w:t>
              <w:br/>
              <w:t>Invoice 103252802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19086</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24 lines</w:t>
              <w:br/>
              <w:t>201 pcs</w:t>
              <w:br/>
              <w:t>$1,315.53</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76262172</w:t>
              <w:br/>
              <w:t>Invoice 102972684</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6362</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DS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8 lines</w:t>
              <w:br/>
              <w:t>25 pcs</w:t>
              <w:br/>
              <w:t>$282.25</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76539574</w:t>
              <w:br/>
              <w:t>Invoice 103315198</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6388</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21 lines</w:t>
              <w:br/>
              <w:t>34 pcs</w:t>
              <w:br/>
              <w:t>$238.02</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28</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76543280</w:t>
              <w:br/>
              <w:t>Invoice 103320177</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6390</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10 lines</w:t>
              <w:br/>
              <w:t>188 pcs</w:t>
              <w:br/>
              <w:t>$555.74</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29</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76487430</w:t>
              <w:br/>
              <w:t>Invoice 103252801</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19086</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DS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3 pcs</w:t>
              <w:br/>
              <w:t>$42.00</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29</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76539574</w:t>
              <w:br/>
              <w:t>Invoice 103315199</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6388</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DS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 lines</w:t>
              <w:br/>
              <w:t>2 pcs</w:t>
              <w:br/>
              <w:t>$34.14</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29</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76591996</w:t>
              <w:br/>
              <w:t>Invoice 103382401</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OCCU/BBBS</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KS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12 lines</w:t>
              <w:br/>
              <w:t>419 pcs</w:t>
              <w:br/>
              <w:t>$1,283.77</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30</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76624111</w:t>
              <w:br/>
              <w:t>Invoice 103421662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6392</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15 lines</w:t>
              <w:br/>
              <w:t>165 pcs</w:t>
              <w:br/>
              <w:t>$933.93</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30</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76624111</w:t>
              <w:br/>
              <w:t>Invoice 103421660</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6392</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NV</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8 pcs</w:t>
              <w:br/>
              <w:t>$47.44</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30</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76625185</w:t>
              <w:br/>
              <w:t>Invoice 103423046</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6393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21 lines</w:t>
              <w:br/>
              <w:t>64 pcs</w:t>
              <w:br/>
              <w:t>$373.19</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30</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76625185</w:t>
              <w:br/>
              <w:t>Invoice 103423044</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6393</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GA</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3 lines</w:t>
              <w:br/>
              <w:t>6 pcs</w:t>
              <w:br/>
              <w:t>$36.79</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Sep 30</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left"/>
            </w:pPr>
            <w:r>
              <w:rPr>
                <w:rFonts w:ascii="Aptos" w:hAnsi="Aptos"/>
                <w:color w:val="000000"/>
                <w:sz w:val="16"/>
              </w:rPr>
              <w:t>Order 76630010</w:t>
              <w:br/>
              <w:t>Invoice 103429583</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6398</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DS</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ptos" w:hAnsi="Aptos"/>
                <w:color w:val="000000"/>
                <w:sz w:val="16"/>
              </w:rPr>
              <w:t>4 lines</w:t>
              <w:br/>
              <w:t>24 pcs</w:t>
              <w:br/>
              <w:t>$332.16</w:t>
            </w:r>
          </w:p>
        </w:tc>
      </w:tr>
      <w:tr>
        <w:trPr>
          <w:cantSplit/>
        </w:trPr>
        <w:tc>
          <w:tcPr>
            <w:tcW w:type="dxa" w:w="118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Sep 30</w:t>
            </w:r>
          </w:p>
        </w:tc>
        <w:tc>
          <w:tcPr>
            <w:tcW w:type="dxa" w:w="2044"/>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left"/>
            </w:pPr>
            <w:r>
              <w:rPr>
                <w:rFonts w:ascii="Aptos" w:hAnsi="Aptos"/>
                <w:color w:val="000000"/>
                <w:sz w:val="16"/>
              </w:rPr>
              <w:t>Order 76630010</w:t>
              <w:br/>
              <w:t>Invoice 103429582</w:t>
            </w:r>
          </w:p>
        </w:tc>
        <w:tc>
          <w:tcPr>
            <w:tcW w:type="dxa" w:w="1036"/>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6398</w:t>
            </w:r>
          </w:p>
        </w:tc>
        <w:tc>
          <w:tcPr>
            <w:tcW w:type="dxa" w:w="1800"/>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TX</w:t>
              <w:br/>
              <w:t>Shipped</w:t>
            </w:r>
          </w:p>
        </w:tc>
        <w:tc>
          <w:tcPr>
            <w:tcW w:type="dxa" w:w="1612"/>
            <w:tcMar>
              <w:top w:w="70" w:type="dxa"/>
              <w:start w:w="80" w:type="dxa"/>
              <w:bottom w:w="70" w:type="dxa"/>
              <w:end w:w="8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2F6FA"/>
          </w:tcPr>
          <w:p>
            <w:pPr>
              <w:spacing w:before="0" w:after="0" w:line="240" w:lineRule="auto"/>
              <w:jc w:val="center"/>
            </w:pPr>
            <w:r>
              <w:rPr>
                <w:rFonts w:ascii="Aptos" w:hAnsi="Aptos"/>
                <w:color w:val="000000"/>
                <w:sz w:val="16"/>
              </w:rPr>
              <w:t>1 lines</w:t>
              <w:br/>
              <w:t>1 pcs</w:t>
              <w:br/>
              <w:t>$4.65</w:t>
            </w:r>
          </w:p>
        </w:tc>
      </w:tr>
    </w:tbl>
    <w:p>
      <w:pPr>
        <w:spacing w:before="100"/>
      </w:pPr>
      <w:r>
        <w:rPr>
          <w:b/>
        </w:rPr>
        <w:t>S and S total  80 orders</w:t>
      </w:r>
    </w:p>
    <w:sectPr w:rsidR="00FC693F" w:rsidRPr="0006063C" w:rsidSect="00034616">
      <w:headerReference w:type="default" r:id="rId9"/>
      <w:footerReference w:type="default" r:id="rId10"/>
      <w:pgSz w:w="12240" w:h="15840"/>
      <w:pgMar w:top="936" w:right="936" w:bottom="864"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F5F5F"/>
        <w:sz w:val="16"/>
      </w:rPr>
      <w:t>September 2026 Order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2026 Printavo and S and S Orders</dc:title>
  <dc:subject>High level September 2026 order reference for Printavo and S&amp;S Activewear</dc:subject>
  <dc:creator>Mythic Press</dc:creator>
  <cp:keywords>Printavo, S&amp;S Activewear, September 2026, orders</cp:keywords>
  <dc:description>generated by python-docx</dc:description>
  <cp:lastModifiedBy/>
  <cp:revision>1</cp:revision>
  <dcterms:created xsi:type="dcterms:W3CDTF">2013-12-23T23:15:00Z</dcterms:created>
  <dcterms:modified xsi:type="dcterms:W3CDTF">2013-12-23T23:15:00Z</dcterms:modified>
  <cp:category/>
</cp:coreProperties>
</file>